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2BE" w:rsidRDefault="007C42D4" w:rsidP="003C42D8">
      <w:pPr>
        <w:pStyle w:val="Title"/>
      </w:pPr>
      <w:r>
        <w:t>SMART HOME AUTOMATION USING ESP32 AND BLYNK</w:t>
      </w:r>
    </w:p>
    <w:p w:rsidR="009712BE" w:rsidRDefault="007C42D4">
      <w:pPr>
        <w:pStyle w:val="Heading1"/>
      </w:pPr>
      <w:r>
        <w:t>Abstract</w:t>
      </w:r>
    </w:p>
    <w:p w:rsidR="009712BE" w:rsidRDefault="003C42D8">
      <w:r>
        <w:t xml:space="preserve">Smart Home </w:t>
      </w:r>
      <w:r w:rsidRPr="003C42D8">
        <w:t>Automation is an Internet of Things (IoT) based project that enables users to control home appliances remotely through a mobile application. In this project, an ESP32 microcontroller is connected to the Blynk IoT platform through Wi-Fi. Two LEDs are used to simulate household appliances, where LED1 represents a light bulb and LED2 represents a fan. Users can control these appliances using the Blynk mobile application. This project demonstrates the implementation of IoT technology for remote monitoring and control of home devices without requiring physical hardware appliances.</w:t>
      </w:r>
    </w:p>
    <w:p w:rsidR="009712BE" w:rsidRDefault="007C42D4">
      <w:pPr>
        <w:pStyle w:val="Heading1"/>
      </w:pPr>
      <w:r>
        <w:t>Introduction</w:t>
      </w:r>
    </w:p>
    <w:p w:rsidR="003C42D8" w:rsidRDefault="003C42D8" w:rsidP="003C42D8">
      <w:r>
        <w:t>The Internet of Things (IoT) is a technology that enables communication between devices through the internet. Smart Home Automation is one of the most common applications of IoT. It allows users to control and monitor household appliances remotely using smartphones.</w:t>
      </w:r>
    </w:p>
    <w:p w:rsidR="003C42D8" w:rsidRPr="003C42D8" w:rsidRDefault="003C42D8" w:rsidP="003C42D8">
      <w:r>
        <w:t>This project uses an ESP32 microcontroller because it has built-in Wi-Fi capabilities, making it suitable for IoT applications. The Blynk IoT platform provides an easy-to-use interface for controlling appliances through a mobile application.</w:t>
      </w:r>
    </w:p>
    <w:p w:rsidR="009712BE" w:rsidRDefault="007C42D4">
      <w:pPr>
        <w:pStyle w:val="Heading1"/>
      </w:pPr>
      <w:r>
        <w:t>Ob</w:t>
      </w:r>
      <w:r>
        <w:t>jectives</w:t>
      </w:r>
    </w:p>
    <w:p w:rsidR="003C42D8" w:rsidRDefault="003C42D8" w:rsidP="003C42D8">
      <w:r>
        <w:t>The main objectives of this project are:</w:t>
      </w:r>
    </w:p>
    <w:p w:rsidR="003C42D8" w:rsidRDefault="003C42D8" w:rsidP="003C42D8">
      <w:r>
        <w:t>- To develop a smart home automation system using ESP32.</w:t>
      </w:r>
    </w:p>
    <w:p w:rsidR="003C42D8" w:rsidRDefault="003C42D8" w:rsidP="003C42D8">
      <w:r>
        <w:t>- To remotely control household appliances using a smartphone.</w:t>
      </w:r>
    </w:p>
    <w:p w:rsidR="003C42D8" w:rsidRDefault="003C42D8" w:rsidP="003C42D8">
      <w:r>
        <w:t>- To understand IoT communication between devices and cloud platforms.</w:t>
      </w:r>
    </w:p>
    <w:p w:rsidR="003C42D8" w:rsidRDefault="003C42D8" w:rsidP="003C42D8">
      <w:r>
        <w:t>- To implement wireless control using Wi-Fi technology.</w:t>
      </w:r>
    </w:p>
    <w:p w:rsidR="009712BE" w:rsidRDefault="003C42D8" w:rsidP="003C42D8">
      <w:r>
        <w:t>- To simulate real-world smart home applications.</w:t>
      </w:r>
    </w:p>
    <w:p w:rsidR="009712BE" w:rsidRDefault="007C42D4">
      <w:pPr>
        <w:pStyle w:val="Heading1"/>
      </w:pPr>
      <w:r>
        <w:t>Components Used</w:t>
      </w:r>
    </w:p>
    <w:p w:rsidR="003C42D8" w:rsidRDefault="003C42D8" w:rsidP="003C42D8">
      <w:r>
        <w:t>Hardware Components</w:t>
      </w:r>
    </w:p>
    <w:p w:rsidR="003C42D8" w:rsidRDefault="003C42D8" w:rsidP="003C42D8">
      <w:r>
        <w:t>1. ESP32 Development Board</w:t>
      </w:r>
    </w:p>
    <w:p w:rsidR="003C42D8" w:rsidRDefault="003C42D8" w:rsidP="003C42D8">
      <w:r>
        <w:lastRenderedPageBreak/>
        <w:t>2. LED 1 (Represents Light/Bulb)</w:t>
      </w:r>
    </w:p>
    <w:p w:rsidR="003C42D8" w:rsidRDefault="003C42D8" w:rsidP="003C42D8">
      <w:r>
        <w:t>3. LED 2 (Represents Fan)</w:t>
      </w:r>
    </w:p>
    <w:p w:rsidR="003C42D8" w:rsidRDefault="003C42D8" w:rsidP="003C42D8">
      <w:r>
        <w:t>4. Two 220Ω Resistors</w:t>
      </w:r>
    </w:p>
    <w:p w:rsidR="003C42D8" w:rsidRDefault="003C42D8" w:rsidP="003C42D8">
      <w:r>
        <w:t>5. Jumper Wires</w:t>
      </w:r>
    </w:p>
    <w:p w:rsidR="003C42D8" w:rsidRDefault="003C42D8" w:rsidP="003C42D8">
      <w:r>
        <w:t>Software Tools</w:t>
      </w:r>
    </w:p>
    <w:p w:rsidR="003C42D8" w:rsidRDefault="003C42D8" w:rsidP="003C42D8">
      <w:r>
        <w:t>1. Wokwi Simulator</w:t>
      </w:r>
    </w:p>
    <w:p w:rsidR="003C42D8" w:rsidRDefault="003C42D8" w:rsidP="003C42D8">
      <w:r>
        <w:t>2. Arduino IDE</w:t>
      </w:r>
    </w:p>
    <w:p w:rsidR="003C42D8" w:rsidRDefault="003C42D8" w:rsidP="003C42D8">
      <w:r>
        <w:t>3. Blynk IoT Platform</w:t>
      </w:r>
    </w:p>
    <w:p w:rsidR="003C42D8" w:rsidRPr="003C42D8" w:rsidRDefault="003C42D8" w:rsidP="003C42D8">
      <w:r>
        <w:t>4. Wi-Fi Network</w:t>
      </w:r>
    </w:p>
    <w:p w:rsidR="009712BE" w:rsidRDefault="007C42D4">
      <w:pPr>
        <w:pStyle w:val="Heading1"/>
      </w:pPr>
      <w:r>
        <w:t>Why ESP32?</w:t>
      </w:r>
    </w:p>
    <w:p w:rsidR="003C42D8" w:rsidRDefault="003C42D8" w:rsidP="003C42D8">
      <w:r>
        <w:t>ESP32 is selected because:</w:t>
      </w:r>
    </w:p>
    <w:p w:rsidR="003C42D8" w:rsidRDefault="003C42D8" w:rsidP="003C42D8">
      <w:r>
        <w:t>- Built-in Wi-Fi support.</w:t>
      </w:r>
    </w:p>
    <w:p w:rsidR="003C42D8" w:rsidRDefault="003C42D8" w:rsidP="003C42D8">
      <w:r>
        <w:t>- Low power consumption.</w:t>
      </w:r>
    </w:p>
    <w:p w:rsidR="003C42D8" w:rsidRDefault="003C42D8" w:rsidP="003C42D8">
      <w:r>
        <w:t>- Fast processing speed.</w:t>
      </w:r>
    </w:p>
    <w:p w:rsidR="003C42D8" w:rsidRDefault="003C42D8" w:rsidP="003C42D8">
      <w:r>
        <w:t>- Supports IoT applications.</w:t>
      </w:r>
    </w:p>
    <w:p w:rsidR="003C42D8" w:rsidRDefault="003C42D8" w:rsidP="003C42D8">
      <w:r>
        <w:t>- Easy integration with Blynk.</w:t>
      </w:r>
    </w:p>
    <w:p w:rsidR="003C42D8" w:rsidRPr="003C42D8" w:rsidRDefault="003C42D8" w:rsidP="003C42D8">
      <w:r>
        <w:t>- Cost-effective and widely available.</w:t>
      </w:r>
    </w:p>
    <w:p w:rsidR="003C42D8" w:rsidRPr="0046769E" w:rsidRDefault="003C42D8" w:rsidP="003C42D8">
      <w:pPr>
        <w:pStyle w:val="Heading1"/>
      </w:pPr>
      <w:r w:rsidRPr="0046769E">
        <w:lastRenderedPageBreak/>
        <w:t xml:space="preserve"> SYSTEM ARCHITECTURE</w:t>
      </w:r>
    </w:p>
    <w:p w:rsidR="003C42D8" w:rsidRPr="0046769E" w:rsidRDefault="003C42D8" w:rsidP="003C42D8">
      <w:pPr>
        <w:pStyle w:val="Heading1"/>
        <w:rPr>
          <w:b w:val="0"/>
          <w:color w:val="000000" w:themeColor="text1"/>
        </w:rPr>
      </w:pPr>
      <w:r w:rsidRPr="0046769E">
        <w:rPr>
          <w:b w:val="0"/>
          <w:color w:val="000000" w:themeColor="text1"/>
        </w:rPr>
        <w:t>Mobile App (Blynk)</w:t>
      </w:r>
    </w:p>
    <w:p w:rsidR="003C42D8" w:rsidRPr="0046769E" w:rsidRDefault="003C42D8" w:rsidP="003C42D8">
      <w:pPr>
        <w:pStyle w:val="Heading1"/>
        <w:rPr>
          <w:b w:val="0"/>
          <w:color w:val="000000" w:themeColor="text1"/>
        </w:rPr>
      </w:pPr>
      <w:r w:rsidRPr="0046769E">
        <w:rPr>
          <w:rFonts w:hint="eastAsia"/>
          <w:b w:val="0"/>
          <w:color w:val="000000" w:themeColor="text1"/>
        </w:rPr>
        <w:t>↓</w:t>
      </w:r>
    </w:p>
    <w:p w:rsidR="003C42D8" w:rsidRPr="0046769E" w:rsidRDefault="003C42D8" w:rsidP="003C42D8">
      <w:pPr>
        <w:pStyle w:val="Heading1"/>
        <w:rPr>
          <w:b w:val="0"/>
          <w:color w:val="000000" w:themeColor="text1"/>
        </w:rPr>
      </w:pPr>
      <w:r w:rsidRPr="0046769E">
        <w:rPr>
          <w:b w:val="0"/>
          <w:color w:val="000000" w:themeColor="text1"/>
        </w:rPr>
        <w:t>Blynk Cloud</w:t>
      </w:r>
    </w:p>
    <w:p w:rsidR="003C42D8" w:rsidRPr="0046769E" w:rsidRDefault="003C42D8" w:rsidP="003C42D8">
      <w:pPr>
        <w:pStyle w:val="Heading1"/>
        <w:rPr>
          <w:rFonts w:hint="eastAsia"/>
          <w:b w:val="0"/>
          <w:color w:val="000000" w:themeColor="text1"/>
        </w:rPr>
      </w:pPr>
      <w:r w:rsidRPr="0046769E">
        <w:rPr>
          <w:rFonts w:hint="eastAsia"/>
          <w:b w:val="0"/>
          <w:color w:val="000000" w:themeColor="text1"/>
        </w:rPr>
        <w:t>↓</w:t>
      </w:r>
    </w:p>
    <w:p w:rsidR="003C42D8" w:rsidRPr="0046769E" w:rsidRDefault="003C42D8" w:rsidP="003C42D8">
      <w:pPr>
        <w:pStyle w:val="Heading1"/>
        <w:rPr>
          <w:b w:val="0"/>
          <w:color w:val="000000" w:themeColor="text1"/>
        </w:rPr>
      </w:pPr>
      <w:r w:rsidRPr="0046769E">
        <w:rPr>
          <w:b w:val="0"/>
          <w:color w:val="000000" w:themeColor="text1"/>
        </w:rPr>
        <w:t>Wi-Fi</w:t>
      </w:r>
    </w:p>
    <w:p w:rsidR="003C42D8" w:rsidRPr="0046769E" w:rsidRDefault="003C42D8" w:rsidP="003C42D8">
      <w:pPr>
        <w:pStyle w:val="Heading1"/>
        <w:rPr>
          <w:rFonts w:hint="eastAsia"/>
          <w:b w:val="0"/>
          <w:color w:val="000000" w:themeColor="text1"/>
        </w:rPr>
      </w:pPr>
      <w:r w:rsidRPr="0046769E">
        <w:rPr>
          <w:rFonts w:hint="eastAsia"/>
          <w:b w:val="0"/>
          <w:color w:val="000000" w:themeColor="text1"/>
        </w:rPr>
        <w:t>↓</w:t>
      </w:r>
    </w:p>
    <w:p w:rsidR="003C42D8" w:rsidRPr="0046769E" w:rsidRDefault="003C42D8" w:rsidP="003C42D8">
      <w:pPr>
        <w:pStyle w:val="Heading1"/>
        <w:rPr>
          <w:b w:val="0"/>
          <w:color w:val="000000" w:themeColor="text1"/>
        </w:rPr>
      </w:pPr>
      <w:r w:rsidRPr="0046769E">
        <w:rPr>
          <w:b w:val="0"/>
          <w:color w:val="000000" w:themeColor="text1"/>
        </w:rPr>
        <w:t>ESP32</w:t>
      </w:r>
    </w:p>
    <w:p w:rsidR="003C42D8" w:rsidRPr="0046769E" w:rsidRDefault="003C42D8" w:rsidP="003C42D8">
      <w:pPr>
        <w:pStyle w:val="Heading1"/>
        <w:rPr>
          <w:rFonts w:hint="eastAsia"/>
          <w:b w:val="0"/>
          <w:color w:val="000000" w:themeColor="text1"/>
        </w:rPr>
      </w:pPr>
      <w:r w:rsidRPr="0046769E">
        <w:rPr>
          <w:rFonts w:hint="eastAsia"/>
          <w:b w:val="0"/>
          <w:color w:val="000000" w:themeColor="text1"/>
        </w:rPr>
        <w:t>↓</w:t>
      </w:r>
    </w:p>
    <w:p w:rsidR="003C42D8" w:rsidRPr="0046769E" w:rsidRDefault="003C42D8" w:rsidP="003C42D8">
      <w:pPr>
        <w:pStyle w:val="Heading1"/>
        <w:rPr>
          <w:b w:val="0"/>
          <w:color w:val="000000" w:themeColor="text1"/>
        </w:rPr>
      </w:pPr>
      <w:r w:rsidRPr="0046769E">
        <w:rPr>
          <w:b w:val="0"/>
          <w:color w:val="000000" w:themeColor="text1"/>
        </w:rPr>
        <w:t>GPIO Pins</w:t>
      </w:r>
    </w:p>
    <w:p w:rsidR="003C42D8" w:rsidRPr="0046769E" w:rsidRDefault="003C42D8" w:rsidP="003C42D8">
      <w:pPr>
        <w:pStyle w:val="Heading1"/>
        <w:rPr>
          <w:rFonts w:hint="eastAsia"/>
          <w:b w:val="0"/>
          <w:color w:val="000000" w:themeColor="text1"/>
        </w:rPr>
      </w:pPr>
      <w:r w:rsidRPr="0046769E">
        <w:rPr>
          <w:rFonts w:hint="eastAsia"/>
          <w:b w:val="0"/>
          <w:color w:val="000000" w:themeColor="text1"/>
        </w:rPr>
        <w:t>↓</w:t>
      </w:r>
    </w:p>
    <w:p w:rsidR="009712BE" w:rsidRPr="0046769E" w:rsidRDefault="003C42D8" w:rsidP="003C42D8">
      <w:pPr>
        <w:pStyle w:val="Heading1"/>
        <w:rPr>
          <w:b w:val="0"/>
          <w:color w:val="000000" w:themeColor="text1"/>
        </w:rPr>
      </w:pPr>
      <w:r w:rsidRPr="0046769E">
        <w:rPr>
          <w:b w:val="0"/>
          <w:color w:val="000000" w:themeColor="text1"/>
        </w:rPr>
        <w:t>LED1 (Light) and LED2 (Fan)</w:t>
      </w:r>
    </w:p>
    <w:p w:rsidR="003C42D8" w:rsidRDefault="003C42D8" w:rsidP="003C42D8">
      <w:pPr>
        <w:rPr>
          <w:color w:val="000000" w:themeColor="text1"/>
        </w:rPr>
      </w:pPr>
    </w:p>
    <w:p w:rsidR="00B7305C" w:rsidRPr="00B7305C" w:rsidRDefault="0046769E" w:rsidP="0046769E">
      <w:pPr>
        <w:rPr>
          <w:b/>
          <w:color w:val="365F91" w:themeColor="accent1" w:themeShade="BF"/>
        </w:rPr>
      </w:pPr>
      <w:r w:rsidRPr="0046769E">
        <w:rPr>
          <w:b/>
          <w:color w:val="365F91" w:themeColor="accent1" w:themeShade="BF"/>
        </w:rPr>
        <w:t>CIRCUIT CONNECTIONS</w:t>
      </w:r>
    </w:p>
    <w:p w:rsidR="00B7305C" w:rsidRDefault="006C7634" w:rsidP="0046769E">
      <w:pPr>
        <w:rPr>
          <w:noProof/>
          <w:color w:val="000000" w:themeColor="text1"/>
        </w:rPr>
      </w:pPr>
      <w:r w:rsidRPr="006C7634">
        <w:rPr>
          <w:noProof/>
          <w:color w:val="000000" w:themeColor="text1"/>
        </w:rPr>
        <w:t xml:space="preserve"> </w:t>
      </w:r>
      <w:r w:rsidR="00B7305C">
        <w:rPr>
          <w:noProof/>
          <w:color w:val="000000" w:themeColor="text1"/>
        </w:rPr>
        <w:drawing>
          <wp:inline distT="0" distB="0" distL="0" distR="0">
            <wp:extent cx="2533954" cy="819302"/>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538309" cy="820710"/>
                    </a:xfrm>
                    <a:prstGeom prst="rect">
                      <a:avLst/>
                    </a:prstGeom>
                    <a:noFill/>
                  </pic:spPr>
                </pic:pic>
              </a:graphicData>
            </a:graphic>
          </wp:inline>
        </w:drawing>
      </w:r>
    </w:p>
    <w:p w:rsidR="00B7305C" w:rsidRDefault="00B7305C" w:rsidP="0046769E">
      <w:pPr>
        <w:rPr>
          <w:b/>
          <w:color w:val="365F91" w:themeColor="accent1" w:themeShade="BF"/>
        </w:rPr>
      </w:pPr>
      <w:r>
        <w:rPr>
          <w:noProof/>
          <w:color w:val="000000" w:themeColor="text1"/>
        </w:rPr>
        <w:t>LED1(Light/Bulb)</w:t>
      </w:r>
    </w:p>
    <w:p w:rsidR="0046769E" w:rsidRPr="00B7305C" w:rsidRDefault="0046769E" w:rsidP="0046769E">
      <w:pPr>
        <w:rPr>
          <w:b/>
          <w:color w:val="365F91" w:themeColor="accent1" w:themeShade="BF"/>
        </w:rPr>
      </w:pPr>
      <w:r w:rsidRPr="0046769E">
        <w:rPr>
          <w:rFonts w:hint="eastAsia"/>
          <w:color w:val="000000" w:themeColor="text1"/>
        </w:rPr>
        <w:lastRenderedPageBreak/>
        <w:t xml:space="preserve">GPIO2 </w:t>
      </w:r>
      <w:r w:rsidRPr="0046769E">
        <w:rPr>
          <w:rFonts w:hint="eastAsia"/>
          <w:color w:val="000000" w:themeColor="text1"/>
        </w:rPr>
        <w:t>→</w:t>
      </w:r>
      <w:r w:rsidRPr="0046769E">
        <w:rPr>
          <w:rFonts w:hint="eastAsia"/>
          <w:color w:val="000000" w:themeColor="text1"/>
        </w:rPr>
        <w:t xml:space="preserve"> LED1 Positive Terminal</w:t>
      </w:r>
    </w:p>
    <w:p w:rsidR="0046769E" w:rsidRPr="0046769E" w:rsidRDefault="0046769E" w:rsidP="0046769E">
      <w:pPr>
        <w:rPr>
          <w:color w:val="000000" w:themeColor="text1"/>
        </w:rPr>
      </w:pPr>
      <w:r w:rsidRPr="0046769E">
        <w:rPr>
          <w:rFonts w:hint="eastAsia"/>
          <w:color w:val="000000" w:themeColor="text1"/>
        </w:rPr>
        <w:t xml:space="preserve">LED1 Negative Terminal </w:t>
      </w:r>
      <w:r w:rsidRPr="0046769E">
        <w:rPr>
          <w:rFonts w:hint="eastAsia"/>
          <w:color w:val="000000" w:themeColor="text1"/>
        </w:rPr>
        <w:t>→</w:t>
      </w:r>
      <w:r w:rsidRPr="0046769E">
        <w:rPr>
          <w:rFonts w:hint="eastAsia"/>
          <w:color w:val="000000" w:themeColor="text1"/>
        </w:rPr>
        <w:t xml:space="preserve"> Resistor </w:t>
      </w:r>
      <w:r w:rsidRPr="0046769E">
        <w:rPr>
          <w:rFonts w:hint="eastAsia"/>
          <w:color w:val="000000" w:themeColor="text1"/>
        </w:rPr>
        <w:t>→</w:t>
      </w:r>
      <w:r w:rsidRPr="0046769E">
        <w:rPr>
          <w:rFonts w:hint="eastAsia"/>
          <w:color w:val="000000" w:themeColor="text1"/>
        </w:rPr>
        <w:t xml:space="preserve"> GND</w:t>
      </w:r>
    </w:p>
    <w:p w:rsidR="006C7634" w:rsidRDefault="0046769E" w:rsidP="0046769E">
      <w:pPr>
        <w:rPr>
          <w:color w:val="000000" w:themeColor="text1"/>
        </w:rPr>
      </w:pPr>
      <w:r w:rsidRPr="0046769E">
        <w:rPr>
          <w:color w:val="000000" w:themeColor="text1"/>
        </w:rPr>
        <w:t>LED2 (Fan)</w:t>
      </w:r>
    </w:p>
    <w:p w:rsidR="0046769E" w:rsidRPr="0046769E" w:rsidRDefault="0046769E" w:rsidP="0046769E">
      <w:pPr>
        <w:rPr>
          <w:color w:val="000000" w:themeColor="text1"/>
        </w:rPr>
      </w:pPr>
      <w:r w:rsidRPr="0046769E">
        <w:rPr>
          <w:rFonts w:hint="eastAsia"/>
          <w:color w:val="000000" w:themeColor="text1"/>
        </w:rPr>
        <w:t xml:space="preserve">GPIO4 </w:t>
      </w:r>
      <w:r w:rsidRPr="0046769E">
        <w:rPr>
          <w:rFonts w:hint="eastAsia"/>
          <w:color w:val="000000" w:themeColor="text1"/>
        </w:rPr>
        <w:t>→</w:t>
      </w:r>
      <w:r w:rsidRPr="0046769E">
        <w:rPr>
          <w:rFonts w:hint="eastAsia"/>
          <w:color w:val="000000" w:themeColor="text1"/>
        </w:rPr>
        <w:t xml:space="preserve"> LED2 Positive Terminal</w:t>
      </w:r>
    </w:p>
    <w:p w:rsidR="0046769E" w:rsidRDefault="0046769E" w:rsidP="0046769E">
      <w:pPr>
        <w:rPr>
          <w:color w:val="000000" w:themeColor="text1"/>
        </w:rPr>
      </w:pPr>
      <w:r w:rsidRPr="0046769E">
        <w:rPr>
          <w:rFonts w:hint="eastAsia"/>
          <w:color w:val="000000" w:themeColor="text1"/>
        </w:rPr>
        <w:t xml:space="preserve">LED2 Negative Terminal </w:t>
      </w:r>
      <w:r w:rsidRPr="0046769E">
        <w:rPr>
          <w:rFonts w:hint="eastAsia"/>
          <w:color w:val="000000" w:themeColor="text1"/>
        </w:rPr>
        <w:t>→</w:t>
      </w:r>
      <w:r w:rsidRPr="0046769E">
        <w:rPr>
          <w:rFonts w:hint="eastAsia"/>
          <w:color w:val="000000" w:themeColor="text1"/>
        </w:rPr>
        <w:t xml:space="preserve"> Resistor </w:t>
      </w:r>
      <w:r w:rsidRPr="0046769E">
        <w:rPr>
          <w:rFonts w:hint="eastAsia"/>
          <w:color w:val="000000" w:themeColor="text1"/>
        </w:rPr>
        <w:t>→</w:t>
      </w:r>
      <w:r w:rsidRPr="0046769E">
        <w:rPr>
          <w:rFonts w:hint="eastAsia"/>
          <w:color w:val="000000" w:themeColor="text1"/>
        </w:rPr>
        <w:t xml:space="preserve"> GND</w:t>
      </w:r>
    </w:p>
    <w:p w:rsidR="0046769E" w:rsidRDefault="0046769E" w:rsidP="0046769E">
      <w:pPr>
        <w:rPr>
          <w:b/>
          <w:color w:val="365F91" w:themeColor="accent1" w:themeShade="BF"/>
        </w:rPr>
      </w:pPr>
      <w:r w:rsidRPr="0046769E">
        <w:rPr>
          <w:b/>
          <w:color w:val="365F91" w:themeColor="accent1" w:themeShade="BF"/>
        </w:rPr>
        <w:t>WORKING PRINCIPLE</w:t>
      </w:r>
    </w:p>
    <w:p w:rsidR="00B7305C" w:rsidRPr="0046769E" w:rsidRDefault="00B7305C" w:rsidP="0046769E">
      <w:pPr>
        <w:rPr>
          <w:b/>
          <w:color w:val="365F91" w:themeColor="accent1" w:themeShade="BF"/>
        </w:rPr>
      </w:pPr>
      <w:r>
        <w:rPr>
          <w:b/>
          <w:noProof/>
          <w:color w:val="365F91" w:themeColor="accent1" w:themeShade="BF"/>
        </w:rPr>
        <w:drawing>
          <wp:inline distT="0" distB="0" distL="0" distR="0">
            <wp:extent cx="2195174" cy="1163116"/>
            <wp:effectExtent l="1905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197322" cy="1164254"/>
                    </a:xfrm>
                    <a:prstGeom prst="rect">
                      <a:avLst/>
                    </a:prstGeom>
                    <a:noFill/>
                    <a:ln w="9525">
                      <a:noFill/>
                      <a:miter lim="800000"/>
                      <a:headEnd/>
                      <a:tailEnd/>
                    </a:ln>
                  </pic:spPr>
                </pic:pic>
              </a:graphicData>
            </a:graphic>
          </wp:inline>
        </w:drawing>
      </w:r>
    </w:p>
    <w:p w:rsidR="0046769E" w:rsidRPr="0046769E" w:rsidRDefault="0046769E" w:rsidP="0046769E">
      <w:pPr>
        <w:rPr>
          <w:color w:val="000000" w:themeColor="text1"/>
        </w:rPr>
      </w:pPr>
      <w:r w:rsidRPr="0046769E">
        <w:rPr>
          <w:color w:val="000000" w:themeColor="text1"/>
        </w:rPr>
        <w:t>1. ESP32 connects to Wi-Fi.</w:t>
      </w:r>
    </w:p>
    <w:p w:rsidR="0046769E" w:rsidRPr="0046769E" w:rsidRDefault="0046769E" w:rsidP="0046769E">
      <w:pPr>
        <w:rPr>
          <w:color w:val="000000" w:themeColor="text1"/>
        </w:rPr>
      </w:pPr>
      <w:r w:rsidRPr="0046769E">
        <w:rPr>
          <w:color w:val="000000" w:themeColor="text1"/>
        </w:rPr>
        <w:t>2. ESP32 connects to the Blynk cloud server.</w:t>
      </w:r>
    </w:p>
    <w:p w:rsidR="0046769E" w:rsidRPr="0046769E" w:rsidRDefault="0046769E" w:rsidP="0046769E">
      <w:pPr>
        <w:rPr>
          <w:color w:val="000000" w:themeColor="text1"/>
        </w:rPr>
      </w:pPr>
      <w:r w:rsidRPr="0046769E">
        <w:rPr>
          <w:color w:val="000000" w:themeColor="text1"/>
        </w:rPr>
        <w:t>3. User presses buttons on the Blynk mobile application.</w:t>
      </w:r>
    </w:p>
    <w:p w:rsidR="0046769E" w:rsidRPr="0046769E" w:rsidRDefault="0046769E" w:rsidP="0046769E">
      <w:pPr>
        <w:rPr>
          <w:color w:val="000000" w:themeColor="text1"/>
        </w:rPr>
      </w:pPr>
      <w:r w:rsidRPr="0046769E">
        <w:rPr>
          <w:color w:val="000000" w:themeColor="text1"/>
        </w:rPr>
        <w:t>4. Commands are transmitted through the internet.</w:t>
      </w:r>
    </w:p>
    <w:p w:rsidR="0046769E" w:rsidRPr="0046769E" w:rsidRDefault="0046769E" w:rsidP="0046769E">
      <w:pPr>
        <w:rPr>
          <w:color w:val="000000" w:themeColor="text1"/>
        </w:rPr>
      </w:pPr>
      <w:r w:rsidRPr="0046769E">
        <w:rPr>
          <w:color w:val="000000" w:themeColor="text1"/>
        </w:rPr>
        <w:t>5. ESP32 receives the commands.</w:t>
      </w:r>
    </w:p>
    <w:p w:rsidR="0046769E" w:rsidRPr="0046769E" w:rsidRDefault="0046769E" w:rsidP="0046769E">
      <w:pPr>
        <w:rPr>
          <w:color w:val="000000" w:themeColor="text1"/>
        </w:rPr>
      </w:pPr>
      <w:r w:rsidRPr="0046769E">
        <w:rPr>
          <w:color w:val="000000" w:themeColor="text1"/>
        </w:rPr>
        <w:t>6. GPIO pins are switched HIGH or LOW.</w:t>
      </w:r>
    </w:p>
    <w:p w:rsidR="0046769E" w:rsidRPr="0046769E" w:rsidRDefault="0046769E" w:rsidP="0046769E">
      <w:pPr>
        <w:rPr>
          <w:color w:val="000000" w:themeColor="text1"/>
        </w:rPr>
      </w:pPr>
      <w:r w:rsidRPr="0046769E">
        <w:rPr>
          <w:color w:val="000000" w:themeColor="text1"/>
        </w:rPr>
        <w:t>7. LEDs turn ON or OFF accordingly.</w:t>
      </w:r>
    </w:p>
    <w:p w:rsidR="0046769E" w:rsidRDefault="0046769E" w:rsidP="0046769E">
      <w:pPr>
        <w:rPr>
          <w:color w:val="000000" w:themeColor="text1"/>
        </w:rPr>
      </w:pPr>
      <w:r w:rsidRPr="0046769E">
        <w:rPr>
          <w:color w:val="000000" w:themeColor="text1"/>
        </w:rPr>
        <w:t>8. LED1 represents a Light/Bulb and LED2 represents a Fan.</w:t>
      </w:r>
    </w:p>
    <w:p w:rsidR="0046769E" w:rsidRDefault="0046769E" w:rsidP="0046769E">
      <w:pPr>
        <w:rPr>
          <w:b/>
          <w:color w:val="365F91" w:themeColor="accent1" w:themeShade="BF"/>
        </w:rPr>
      </w:pPr>
      <w:r w:rsidRPr="0046769E">
        <w:rPr>
          <w:b/>
          <w:color w:val="365F91" w:themeColor="accent1" w:themeShade="BF"/>
        </w:rPr>
        <w:t>BLYNK CONFIGURATION</w:t>
      </w:r>
    </w:p>
    <w:p w:rsidR="00B7305C" w:rsidRPr="0046769E" w:rsidRDefault="00B7305C" w:rsidP="0046769E">
      <w:pPr>
        <w:rPr>
          <w:b/>
          <w:color w:val="365F91" w:themeColor="accent1" w:themeShade="BF"/>
        </w:rPr>
      </w:pPr>
      <w:r>
        <w:rPr>
          <w:b/>
          <w:noProof/>
          <w:color w:val="365F91" w:themeColor="accent1" w:themeShade="BF"/>
        </w:rPr>
        <w:drawing>
          <wp:inline distT="0" distB="0" distL="0" distR="0">
            <wp:extent cx="668605" cy="1448410"/>
            <wp:effectExtent l="1905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670203" cy="1451872"/>
                    </a:xfrm>
                    <a:prstGeom prst="rect">
                      <a:avLst/>
                    </a:prstGeom>
                    <a:noFill/>
                    <a:ln w="9525">
                      <a:noFill/>
                      <a:miter lim="800000"/>
                      <a:headEnd/>
                      <a:tailEnd/>
                    </a:ln>
                  </pic:spPr>
                </pic:pic>
              </a:graphicData>
            </a:graphic>
          </wp:inline>
        </w:drawing>
      </w:r>
      <w:r>
        <w:rPr>
          <w:b/>
          <w:color w:val="365F91" w:themeColor="accent1" w:themeShade="BF"/>
        </w:rPr>
        <w:t xml:space="preserve"> </w:t>
      </w:r>
      <w:r>
        <w:rPr>
          <w:b/>
          <w:noProof/>
          <w:color w:val="365F91" w:themeColor="accent1" w:themeShade="BF"/>
        </w:rPr>
        <w:drawing>
          <wp:inline distT="0" distB="0" distL="0" distR="0">
            <wp:extent cx="668605" cy="1448409"/>
            <wp:effectExtent l="1905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669264" cy="1449836"/>
                    </a:xfrm>
                    <a:prstGeom prst="rect">
                      <a:avLst/>
                    </a:prstGeom>
                    <a:noFill/>
                    <a:ln w="9525">
                      <a:noFill/>
                      <a:miter lim="800000"/>
                      <a:headEnd/>
                      <a:tailEnd/>
                    </a:ln>
                  </pic:spPr>
                </pic:pic>
              </a:graphicData>
            </a:graphic>
          </wp:inline>
        </w:drawing>
      </w:r>
    </w:p>
    <w:p w:rsidR="0046769E" w:rsidRPr="0046769E" w:rsidRDefault="0046769E" w:rsidP="0046769E">
      <w:pPr>
        <w:rPr>
          <w:color w:val="000000" w:themeColor="text1"/>
        </w:rPr>
      </w:pPr>
      <w:r>
        <w:rPr>
          <w:color w:val="000000" w:themeColor="text1"/>
        </w:rPr>
        <w:t>Template Name</w:t>
      </w:r>
    </w:p>
    <w:p w:rsidR="0046769E" w:rsidRPr="0046769E" w:rsidRDefault="0046769E" w:rsidP="0046769E">
      <w:pPr>
        <w:rPr>
          <w:color w:val="000000" w:themeColor="text1"/>
        </w:rPr>
      </w:pPr>
      <w:r w:rsidRPr="0046769E">
        <w:rPr>
          <w:color w:val="000000" w:themeColor="text1"/>
        </w:rPr>
        <w:t>Smart Home Automation</w:t>
      </w:r>
    </w:p>
    <w:p w:rsidR="0046769E" w:rsidRPr="0046769E" w:rsidRDefault="0046769E" w:rsidP="0046769E">
      <w:pPr>
        <w:rPr>
          <w:color w:val="000000" w:themeColor="text1"/>
        </w:rPr>
      </w:pPr>
      <w:r>
        <w:rPr>
          <w:color w:val="000000" w:themeColor="text1"/>
        </w:rPr>
        <w:lastRenderedPageBreak/>
        <w:t>Hardware</w:t>
      </w:r>
    </w:p>
    <w:p w:rsidR="0046769E" w:rsidRPr="0046769E" w:rsidRDefault="0046769E" w:rsidP="0046769E">
      <w:pPr>
        <w:rPr>
          <w:color w:val="000000" w:themeColor="text1"/>
        </w:rPr>
      </w:pPr>
      <w:r w:rsidRPr="0046769E">
        <w:rPr>
          <w:color w:val="000000" w:themeColor="text1"/>
        </w:rPr>
        <w:t>ESP32</w:t>
      </w:r>
    </w:p>
    <w:p w:rsidR="0046769E" w:rsidRPr="0046769E" w:rsidRDefault="0046769E" w:rsidP="0046769E">
      <w:pPr>
        <w:rPr>
          <w:color w:val="000000" w:themeColor="text1"/>
        </w:rPr>
      </w:pPr>
      <w:r w:rsidRPr="0046769E">
        <w:rPr>
          <w:color w:val="000000" w:themeColor="text1"/>
        </w:rPr>
        <w:t>Connection Type</w:t>
      </w:r>
    </w:p>
    <w:p w:rsidR="0046769E" w:rsidRPr="0046769E" w:rsidRDefault="0046769E" w:rsidP="0046769E">
      <w:pPr>
        <w:rPr>
          <w:color w:val="000000" w:themeColor="text1"/>
        </w:rPr>
      </w:pPr>
      <w:r>
        <w:rPr>
          <w:color w:val="000000" w:themeColor="text1"/>
        </w:rPr>
        <w:t>Wi-Fi</w:t>
      </w:r>
    </w:p>
    <w:p w:rsidR="0046769E" w:rsidRPr="0046769E" w:rsidRDefault="0046769E" w:rsidP="0046769E">
      <w:pPr>
        <w:rPr>
          <w:color w:val="000000" w:themeColor="text1"/>
        </w:rPr>
      </w:pPr>
      <w:r w:rsidRPr="0046769E">
        <w:rPr>
          <w:color w:val="000000" w:themeColor="text1"/>
        </w:rPr>
        <w:t>Virtual Pins</w:t>
      </w:r>
    </w:p>
    <w:p w:rsidR="0046769E" w:rsidRPr="0046769E" w:rsidRDefault="0046769E" w:rsidP="0046769E">
      <w:pPr>
        <w:rPr>
          <w:color w:val="000000" w:themeColor="text1"/>
        </w:rPr>
      </w:pPr>
      <w:r w:rsidRPr="0046769E">
        <w:rPr>
          <w:rFonts w:hint="eastAsia"/>
          <w:color w:val="000000" w:themeColor="text1"/>
        </w:rPr>
        <w:t xml:space="preserve">V0 </w:t>
      </w:r>
      <w:r w:rsidRPr="0046769E">
        <w:rPr>
          <w:rFonts w:hint="eastAsia"/>
          <w:color w:val="000000" w:themeColor="text1"/>
        </w:rPr>
        <w:t>→</w:t>
      </w:r>
      <w:r>
        <w:rPr>
          <w:rFonts w:hint="eastAsia"/>
          <w:color w:val="000000" w:themeColor="text1"/>
        </w:rPr>
        <w:t xml:space="preserve"> Light Control</w:t>
      </w:r>
    </w:p>
    <w:p w:rsidR="0046769E" w:rsidRPr="0046769E" w:rsidRDefault="0046769E" w:rsidP="0046769E">
      <w:pPr>
        <w:rPr>
          <w:color w:val="000000" w:themeColor="text1"/>
        </w:rPr>
      </w:pPr>
      <w:r w:rsidRPr="0046769E">
        <w:rPr>
          <w:rFonts w:hint="eastAsia"/>
          <w:color w:val="000000" w:themeColor="text1"/>
        </w:rPr>
        <w:t xml:space="preserve">V1 </w:t>
      </w:r>
      <w:r w:rsidRPr="0046769E">
        <w:rPr>
          <w:rFonts w:hint="eastAsia"/>
          <w:color w:val="000000" w:themeColor="text1"/>
        </w:rPr>
        <w:t>→</w:t>
      </w:r>
      <w:r w:rsidRPr="0046769E">
        <w:rPr>
          <w:rFonts w:hint="eastAsia"/>
          <w:color w:val="000000" w:themeColor="text1"/>
        </w:rPr>
        <w:t xml:space="preserve"> Fan Control</w:t>
      </w:r>
    </w:p>
    <w:p w:rsidR="0046769E" w:rsidRPr="0046769E" w:rsidRDefault="0046769E" w:rsidP="0046769E">
      <w:pPr>
        <w:rPr>
          <w:color w:val="000000" w:themeColor="text1"/>
        </w:rPr>
      </w:pPr>
      <w:r>
        <w:rPr>
          <w:color w:val="000000" w:themeColor="text1"/>
        </w:rPr>
        <w:t>Widgets Used</w:t>
      </w:r>
    </w:p>
    <w:p w:rsidR="0046769E" w:rsidRPr="0046769E" w:rsidRDefault="0046769E" w:rsidP="0046769E">
      <w:pPr>
        <w:rPr>
          <w:color w:val="000000" w:themeColor="text1"/>
        </w:rPr>
      </w:pPr>
      <w:r w:rsidRPr="0046769E">
        <w:rPr>
          <w:color w:val="000000" w:themeColor="text1"/>
        </w:rPr>
        <w:t>- Button Widget for Light</w:t>
      </w:r>
    </w:p>
    <w:p w:rsidR="0046769E" w:rsidRDefault="0046769E" w:rsidP="0046769E">
      <w:pPr>
        <w:rPr>
          <w:color w:val="000000" w:themeColor="text1"/>
        </w:rPr>
      </w:pPr>
      <w:r w:rsidRPr="0046769E">
        <w:rPr>
          <w:color w:val="000000" w:themeColor="text1"/>
        </w:rPr>
        <w:t>- Button Widget for Fan</w:t>
      </w:r>
    </w:p>
    <w:p w:rsidR="0046769E" w:rsidRDefault="0046769E" w:rsidP="0046769E">
      <w:pPr>
        <w:rPr>
          <w:b/>
          <w:color w:val="365F91" w:themeColor="accent1" w:themeShade="BF"/>
        </w:rPr>
      </w:pPr>
      <w:r w:rsidRPr="0046769E">
        <w:rPr>
          <w:b/>
          <w:color w:val="365F91" w:themeColor="accent1" w:themeShade="BF"/>
        </w:rPr>
        <w:t>ALGORITHM</w:t>
      </w:r>
    </w:p>
    <w:p w:rsidR="00B7305C" w:rsidRPr="0046769E" w:rsidRDefault="00B7305C" w:rsidP="0046769E">
      <w:pPr>
        <w:rPr>
          <w:b/>
          <w:color w:val="365F91" w:themeColor="accent1" w:themeShade="BF"/>
        </w:rPr>
      </w:pPr>
      <w:r>
        <w:rPr>
          <w:b/>
          <w:noProof/>
          <w:color w:val="365F91" w:themeColor="accent1" w:themeShade="BF"/>
        </w:rPr>
        <w:drawing>
          <wp:inline distT="0" distB="0" distL="0" distR="0">
            <wp:extent cx="2010735" cy="1065391"/>
            <wp:effectExtent l="19050" t="0" r="8565"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2012703" cy="1066434"/>
                    </a:xfrm>
                    <a:prstGeom prst="rect">
                      <a:avLst/>
                    </a:prstGeom>
                    <a:noFill/>
                    <a:ln w="9525">
                      <a:noFill/>
                      <a:miter lim="800000"/>
                      <a:headEnd/>
                      <a:tailEnd/>
                    </a:ln>
                  </pic:spPr>
                </pic:pic>
              </a:graphicData>
            </a:graphic>
          </wp:inline>
        </w:drawing>
      </w:r>
      <w:r>
        <w:rPr>
          <w:b/>
          <w:color w:val="365F91" w:themeColor="accent1" w:themeShade="BF"/>
        </w:rPr>
        <w:t xml:space="preserve"> </w:t>
      </w:r>
      <w:r>
        <w:rPr>
          <w:b/>
          <w:noProof/>
          <w:color w:val="365F91" w:themeColor="accent1" w:themeShade="BF"/>
        </w:rPr>
        <w:drawing>
          <wp:inline distT="0" distB="0" distL="0" distR="0">
            <wp:extent cx="2020355" cy="1060508"/>
            <wp:effectExtent l="1905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2017678" cy="1059103"/>
                    </a:xfrm>
                    <a:prstGeom prst="rect">
                      <a:avLst/>
                    </a:prstGeom>
                    <a:noFill/>
                    <a:ln w="9525">
                      <a:noFill/>
                      <a:miter lim="800000"/>
                      <a:headEnd/>
                      <a:tailEnd/>
                    </a:ln>
                  </pic:spPr>
                </pic:pic>
              </a:graphicData>
            </a:graphic>
          </wp:inline>
        </w:drawing>
      </w:r>
      <w:r>
        <w:rPr>
          <w:b/>
          <w:color w:val="365F91" w:themeColor="accent1" w:themeShade="BF"/>
        </w:rPr>
        <w:t xml:space="preserve"> </w:t>
      </w:r>
      <w:r w:rsidR="00F31CB2">
        <w:rPr>
          <w:b/>
          <w:noProof/>
          <w:color w:val="365F91" w:themeColor="accent1" w:themeShade="BF"/>
        </w:rPr>
        <w:drawing>
          <wp:inline distT="0" distB="0" distL="0" distR="0">
            <wp:extent cx="2013636" cy="914400"/>
            <wp:effectExtent l="19050" t="0" r="5664"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2015931" cy="915442"/>
                    </a:xfrm>
                    <a:prstGeom prst="rect">
                      <a:avLst/>
                    </a:prstGeom>
                    <a:noFill/>
                    <a:ln w="9525">
                      <a:noFill/>
                      <a:miter lim="800000"/>
                      <a:headEnd/>
                      <a:tailEnd/>
                    </a:ln>
                  </pic:spPr>
                </pic:pic>
              </a:graphicData>
            </a:graphic>
          </wp:inline>
        </w:drawing>
      </w:r>
    </w:p>
    <w:p w:rsidR="0046769E" w:rsidRPr="0046769E" w:rsidRDefault="0046769E" w:rsidP="0046769E">
      <w:pPr>
        <w:rPr>
          <w:color w:val="000000" w:themeColor="text1"/>
        </w:rPr>
      </w:pPr>
      <w:r>
        <w:rPr>
          <w:color w:val="000000" w:themeColor="text1"/>
        </w:rPr>
        <w:t>Step 1: Initialize ESP32.</w:t>
      </w:r>
    </w:p>
    <w:p w:rsidR="0046769E" w:rsidRPr="0046769E" w:rsidRDefault="0046769E" w:rsidP="0046769E">
      <w:pPr>
        <w:rPr>
          <w:color w:val="000000" w:themeColor="text1"/>
        </w:rPr>
      </w:pPr>
      <w:r w:rsidRPr="0046769E">
        <w:rPr>
          <w:color w:val="000000" w:themeColor="text1"/>
        </w:rPr>
        <w:t>Step 2: Connect ESP32 to Wi-Fi.</w:t>
      </w:r>
    </w:p>
    <w:p w:rsidR="0046769E" w:rsidRPr="0046769E" w:rsidRDefault="0046769E" w:rsidP="0046769E">
      <w:pPr>
        <w:rPr>
          <w:color w:val="000000" w:themeColor="text1"/>
        </w:rPr>
      </w:pPr>
      <w:r w:rsidRPr="0046769E">
        <w:rPr>
          <w:color w:val="000000" w:themeColor="text1"/>
        </w:rPr>
        <w:t>Step 3</w:t>
      </w:r>
      <w:r>
        <w:rPr>
          <w:color w:val="000000" w:themeColor="text1"/>
        </w:rPr>
        <w:t>: Connect ESP32 to Blynk Cloud.</w:t>
      </w:r>
    </w:p>
    <w:p w:rsidR="0046769E" w:rsidRPr="0046769E" w:rsidRDefault="0046769E" w:rsidP="0046769E">
      <w:pPr>
        <w:rPr>
          <w:color w:val="000000" w:themeColor="text1"/>
        </w:rPr>
      </w:pPr>
      <w:r w:rsidRPr="0046769E">
        <w:rPr>
          <w:color w:val="000000" w:themeColor="text1"/>
        </w:rPr>
        <w:t>Step 4: Configure GPIO2 and GPIO4 as outputs.</w:t>
      </w:r>
    </w:p>
    <w:p w:rsidR="0046769E" w:rsidRPr="0046769E" w:rsidRDefault="0046769E" w:rsidP="0046769E">
      <w:pPr>
        <w:rPr>
          <w:color w:val="000000" w:themeColor="text1"/>
        </w:rPr>
      </w:pPr>
      <w:r w:rsidRPr="0046769E">
        <w:rPr>
          <w:color w:val="000000" w:themeColor="text1"/>
        </w:rPr>
        <w:t>Step 5:</w:t>
      </w:r>
      <w:r>
        <w:rPr>
          <w:color w:val="000000" w:themeColor="text1"/>
        </w:rPr>
        <w:t xml:space="preserve"> Read user commands from Blynk.</w:t>
      </w:r>
    </w:p>
    <w:p w:rsidR="0046769E" w:rsidRPr="0046769E" w:rsidRDefault="0046769E" w:rsidP="0046769E">
      <w:pPr>
        <w:rPr>
          <w:color w:val="000000" w:themeColor="text1"/>
        </w:rPr>
      </w:pPr>
      <w:r w:rsidRPr="0046769E">
        <w:rPr>
          <w:color w:val="000000" w:themeColor="text1"/>
        </w:rPr>
        <w:t>Step 6: If V0 is ON, turn ON LED1.</w:t>
      </w:r>
    </w:p>
    <w:p w:rsidR="0046769E" w:rsidRPr="0046769E" w:rsidRDefault="0046769E" w:rsidP="0046769E">
      <w:pPr>
        <w:rPr>
          <w:color w:val="000000" w:themeColor="text1"/>
        </w:rPr>
      </w:pPr>
      <w:r w:rsidRPr="0046769E">
        <w:rPr>
          <w:color w:val="000000" w:themeColor="text1"/>
        </w:rPr>
        <w:t xml:space="preserve">Step </w:t>
      </w:r>
      <w:r>
        <w:rPr>
          <w:color w:val="000000" w:themeColor="text1"/>
        </w:rPr>
        <w:t>7: If V0 is OFF, turn OFF LED1.</w:t>
      </w:r>
    </w:p>
    <w:p w:rsidR="0046769E" w:rsidRPr="0046769E" w:rsidRDefault="0046769E" w:rsidP="0046769E">
      <w:pPr>
        <w:rPr>
          <w:color w:val="000000" w:themeColor="text1"/>
        </w:rPr>
      </w:pPr>
      <w:r w:rsidRPr="0046769E">
        <w:rPr>
          <w:color w:val="000000" w:themeColor="text1"/>
        </w:rPr>
        <w:t>Step 8: If V1 is ON, turn ON LED2.</w:t>
      </w:r>
    </w:p>
    <w:p w:rsidR="0046769E" w:rsidRPr="0046769E" w:rsidRDefault="0046769E" w:rsidP="0046769E">
      <w:pPr>
        <w:rPr>
          <w:color w:val="000000" w:themeColor="text1"/>
        </w:rPr>
      </w:pPr>
      <w:r w:rsidRPr="0046769E">
        <w:rPr>
          <w:color w:val="000000" w:themeColor="text1"/>
        </w:rPr>
        <w:lastRenderedPageBreak/>
        <w:t>Step 9: If V1 is OFF</w:t>
      </w:r>
      <w:r>
        <w:rPr>
          <w:color w:val="000000" w:themeColor="text1"/>
        </w:rPr>
        <w:t>, turn OFF LED2.</w:t>
      </w:r>
    </w:p>
    <w:p w:rsidR="0046769E" w:rsidRDefault="0046769E" w:rsidP="0046769E">
      <w:pPr>
        <w:rPr>
          <w:color w:val="000000" w:themeColor="text1"/>
        </w:rPr>
      </w:pPr>
      <w:r w:rsidRPr="0046769E">
        <w:rPr>
          <w:color w:val="000000" w:themeColor="text1"/>
        </w:rPr>
        <w:t>Step 10: Repeat continuously</w:t>
      </w:r>
    </w:p>
    <w:p w:rsidR="0046769E" w:rsidRPr="0046769E" w:rsidRDefault="0046769E" w:rsidP="0046769E">
      <w:pPr>
        <w:rPr>
          <w:b/>
          <w:color w:val="365F91" w:themeColor="accent1" w:themeShade="BF"/>
        </w:rPr>
      </w:pPr>
      <w:r w:rsidRPr="0046769E">
        <w:rPr>
          <w:b/>
          <w:color w:val="365F91" w:themeColor="accent1" w:themeShade="BF"/>
        </w:rPr>
        <w:t>FEATURES</w:t>
      </w:r>
    </w:p>
    <w:p w:rsidR="0046769E" w:rsidRPr="0046769E" w:rsidRDefault="0046769E" w:rsidP="0046769E">
      <w:pPr>
        <w:rPr>
          <w:color w:val="000000" w:themeColor="text1"/>
        </w:rPr>
      </w:pPr>
      <w:r w:rsidRPr="0046769E">
        <w:rPr>
          <w:color w:val="000000" w:themeColor="text1"/>
        </w:rPr>
        <w:t>- Remote appliance control.</w:t>
      </w:r>
    </w:p>
    <w:p w:rsidR="0046769E" w:rsidRPr="0046769E" w:rsidRDefault="0046769E" w:rsidP="0046769E">
      <w:pPr>
        <w:rPr>
          <w:color w:val="000000" w:themeColor="text1"/>
        </w:rPr>
      </w:pPr>
      <w:r w:rsidRPr="0046769E">
        <w:rPr>
          <w:color w:val="000000" w:themeColor="text1"/>
        </w:rPr>
        <w:t>- Wi-Fi-based communication.</w:t>
      </w:r>
    </w:p>
    <w:p w:rsidR="0046769E" w:rsidRPr="0046769E" w:rsidRDefault="0046769E" w:rsidP="0046769E">
      <w:pPr>
        <w:rPr>
          <w:color w:val="000000" w:themeColor="text1"/>
        </w:rPr>
      </w:pPr>
      <w:r w:rsidRPr="0046769E">
        <w:rPr>
          <w:color w:val="000000" w:themeColor="text1"/>
        </w:rPr>
        <w:t>- Mobile application interface.</w:t>
      </w:r>
    </w:p>
    <w:p w:rsidR="0046769E" w:rsidRPr="0046769E" w:rsidRDefault="0046769E" w:rsidP="0046769E">
      <w:pPr>
        <w:rPr>
          <w:color w:val="000000" w:themeColor="text1"/>
        </w:rPr>
      </w:pPr>
      <w:r w:rsidRPr="0046769E">
        <w:rPr>
          <w:color w:val="000000" w:themeColor="text1"/>
        </w:rPr>
        <w:t>- Real-time operation.</w:t>
      </w:r>
    </w:p>
    <w:p w:rsidR="0046769E" w:rsidRPr="0046769E" w:rsidRDefault="0046769E" w:rsidP="0046769E">
      <w:pPr>
        <w:rPr>
          <w:color w:val="000000" w:themeColor="text1"/>
        </w:rPr>
      </w:pPr>
      <w:r w:rsidRPr="0046769E">
        <w:rPr>
          <w:color w:val="000000" w:themeColor="text1"/>
        </w:rPr>
        <w:t>- Low-cost implementation.</w:t>
      </w:r>
    </w:p>
    <w:p w:rsidR="0046769E" w:rsidRDefault="0046769E" w:rsidP="0046769E">
      <w:pPr>
        <w:rPr>
          <w:color w:val="000000" w:themeColor="text1"/>
        </w:rPr>
      </w:pPr>
      <w:r w:rsidRPr="0046769E">
        <w:rPr>
          <w:color w:val="000000" w:themeColor="text1"/>
        </w:rPr>
        <w:t>- Easy scalability.</w:t>
      </w:r>
    </w:p>
    <w:p w:rsidR="0046769E" w:rsidRPr="0046769E" w:rsidRDefault="0046769E" w:rsidP="0046769E">
      <w:pPr>
        <w:rPr>
          <w:b/>
          <w:color w:val="365F91" w:themeColor="accent1" w:themeShade="BF"/>
        </w:rPr>
      </w:pPr>
      <w:r w:rsidRPr="0046769E">
        <w:rPr>
          <w:b/>
          <w:color w:val="365F91" w:themeColor="accent1" w:themeShade="BF"/>
        </w:rPr>
        <w:t>APPLICATIONS</w:t>
      </w:r>
    </w:p>
    <w:p w:rsidR="0046769E" w:rsidRPr="0046769E" w:rsidRDefault="0046769E" w:rsidP="0046769E">
      <w:pPr>
        <w:rPr>
          <w:color w:val="000000" w:themeColor="text1"/>
        </w:rPr>
      </w:pPr>
      <w:r w:rsidRPr="0046769E">
        <w:rPr>
          <w:color w:val="000000" w:themeColor="text1"/>
        </w:rPr>
        <w:t>- Smart Homes</w:t>
      </w:r>
    </w:p>
    <w:p w:rsidR="0046769E" w:rsidRPr="0046769E" w:rsidRDefault="0046769E" w:rsidP="0046769E">
      <w:pPr>
        <w:rPr>
          <w:color w:val="000000" w:themeColor="text1"/>
        </w:rPr>
      </w:pPr>
      <w:r w:rsidRPr="0046769E">
        <w:rPr>
          <w:color w:val="000000" w:themeColor="text1"/>
        </w:rPr>
        <w:t>- Smart Offices</w:t>
      </w:r>
    </w:p>
    <w:p w:rsidR="0046769E" w:rsidRPr="0046769E" w:rsidRDefault="0046769E" w:rsidP="0046769E">
      <w:pPr>
        <w:rPr>
          <w:color w:val="000000" w:themeColor="text1"/>
        </w:rPr>
      </w:pPr>
      <w:r w:rsidRPr="0046769E">
        <w:rPr>
          <w:color w:val="000000" w:themeColor="text1"/>
        </w:rPr>
        <w:t>- Industrial Automation</w:t>
      </w:r>
    </w:p>
    <w:p w:rsidR="0046769E" w:rsidRPr="0046769E" w:rsidRDefault="0046769E" w:rsidP="0046769E">
      <w:pPr>
        <w:rPr>
          <w:color w:val="000000" w:themeColor="text1"/>
        </w:rPr>
      </w:pPr>
      <w:r w:rsidRPr="0046769E">
        <w:rPr>
          <w:color w:val="000000" w:themeColor="text1"/>
        </w:rPr>
        <w:t>- Energy Management Systems</w:t>
      </w:r>
    </w:p>
    <w:p w:rsidR="0046769E" w:rsidRDefault="0046769E" w:rsidP="0046769E">
      <w:pPr>
        <w:rPr>
          <w:color w:val="000000" w:themeColor="text1"/>
        </w:rPr>
      </w:pPr>
      <w:r w:rsidRPr="0046769E">
        <w:rPr>
          <w:color w:val="000000" w:themeColor="text1"/>
        </w:rPr>
        <w:t>- Elderly Assistance Systems</w:t>
      </w:r>
    </w:p>
    <w:p w:rsidR="0046769E" w:rsidRPr="0046769E" w:rsidRDefault="0046769E" w:rsidP="0046769E">
      <w:pPr>
        <w:rPr>
          <w:b/>
          <w:color w:val="365F91" w:themeColor="accent1" w:themeShade="BF"/>
        </w:rPr>
      </w:pPr>
      <w:r w:rsidRPr="0046769E">
        <w:rPr>
          <w:b/>
          <w:color w:val="365F91" w:themeColor="accent1" w:themeShade="BF"/>
        </w:rPr>
        <w:t>ADVANTAGES</w:t>
      </w:r>
    </w:p>
    <w:p w:rsidR="0046769E" w:rsidRPr="0046769E" w:rsidRDefault="0046769E" w:rsidP="0046769E">
      <w:pPr>
        <w:rPr>
          <w:color w:val="000000" w:themeColor="text1"/>
        </w:rPr>
      </w:pPr>
      <w:r w:rsidRPr="0046769E">
        <w:rPr>
          <w:color w:val="000000" w:themeColor="text1"/>
        </w:rPr>
        <w:t>- Easy to use.</w:t>
      </w:r>
    </w:p>
    <w:p w:rsidR="0046769E" w:rsidRPr="0046769E" w:rsidRDefault="0046769E" w:rsidP="0046769E">
      <w:pPr>
        <w:rPr>
          <w:color w:val="000000" w:themeColor="text1"/>
        </w:rPr>
      </w:pPr>
      <w:r w:rsidRPr="0046769E">
        <w:rPr>
          <w:color w:val="000000" w:themeColor="text1"/>
        </w:rPr>
        <w:t>- Wireless operation.</w:t>
      </w:r>
    </w:p>
    <w:p w:rsidR="0046769E" w:rsidRPr="0046769E" w:rsidRDefault="0046769E" w:rsidP="0046769E">
      <w:pPr>
        <w:rPr>
          <w:color w:val="000000" w:themeColor="text1"/>
        </w:rPr>
      </w:pPr>
      <w:r w:rsidRPr="0046769E">
        <w:rPr>
          <w:color w:val="000000" w:themeColor="text1"/>
        </w:rPr>
        <w:t>- Remote accessibility.</w:t>
      </w:r>
    </w:p>
    <w:p w:rsidR="0046769E" w:rsidRPr="0046769E" w:rsidRDefault="0046769E" w:rsidP="0046769E">
      <w:pPr>
        <w:rPr>
          <w:color w:val="000000" w:themeColor="text1"/>
        </w:rPr>
      </w:pPr>
      <w:r w:rsidRPr="0046769E">
        <w:rPr>
          <w:color w:val="000000" w:themeColor="text1"/>
        </w:rPr>
        <w:t>- Reduced manual effort.</w:t>
      </w:r>
    </w:p>
    <w:p w:rsidR="0046769E" w:rsidRPr="0046769E" w:rsidRDefault="0046769E" w:rsidP="0046769E">
      <w:pPr>
        <w:rPr>
          <w:color w:val="000000" w:themeColor="text1"/>
        </w:rPr>
      </w:pPr>
      <w:r w:rsidRPr="0046769E">
        <w:rPr>
          <w:color w:val="000000" w:themeColor="text1"/>
        </w:rPr>
        <w:t>- Flexible and scalable design.</w:t>
      </w:r>
    </w:p>
    <w:p w:rsidR="0046769E" w:rsidRDefault="0046769E" w:rsidP="0046769E">
      <w:pPr>
        <w:rPr>
          <w:color w:val="000000" w:themeColor="text1"/>
        </w:rPr>
      </w:pPr>
      <w:r w:rsidRPr="0046769E">
        <w:rPr>
          <w:color w:val="000000" w:themeColor="text1"/>
        </w:rPr>
        <w:t>- Supports future IoT expansion.</w:t>
      </w:r>
    </w:p>
    <w:p w:rsidR="0046769E" w:rsidRPr="006C7634" w:rsidRDefault="0046769E" w:rsidP="0046769E">
      <w:pPr>
        <w:rPr>
          <w:b/>
          <w:color w:val="365F91" w:themeColor="accent1" w:themeShade="BF"/>
        </w:rPr>
      </w:pPr>
      <w:r w:rsidRPr="006C7634">
        <w:rPr>
          <w:b/>
          <w:color w:val="365F91" w:themeColor="accent1" w:themeShade="BF"/>
        </w:rPr>
        <w:t>LIMITATIONS</w:t>
      </w:r>
    </w:p>
    <w:p w:rsidR="0046769E" w:rsidRPr="0046769E" w:rsidRDefault="0046769E" w:rsidP="0046769E">
      <w:pPr>
        <w:rPr>
          <w:color w:val="000000" w:themeColor="text1"/>
        </w:rPr>
      </w:pPr>
      <w:r w:rsidRPr="0046769E">
        <w:rPr>
          <w:color w:val="000000" w:themeColor="text1"/>
        </w:rPr>
        <w:t>- Requires internet connectivity.</w:t>
      </w:r>
    </w:p>
    <w:p w:rsidR="0046769E" w:rsidRPr="0046769E" w:rsidRDefault="0046769E" w:rsidP="0046769E">
      <w:pPr>
        <w:rPr>
          <w:color w:val="000000" w:themeColor="text1"/>
        </w:rPr>
      </w:pPr>
      <w:r w:rsidRPr="0046769E">
        <w:rPr>
          <w:color w:val="000000" w:themeColor="text1"/>
        </w:rPr>
        <w:t>- Depends on cloud services.</w:t>
      </w:r>
    </w:p>
    <w:p w:rsidR="0046769E" w:rsidRDefault="0046769E" w:rsidP="0046769E">
      <w:pPr>
        <w:rPr>
          <w:color w:val="000000" w:themeColor="text1"/>
        </w:rPr>
      </w:pPr>
      <w:r w:rsidRPr="0046769E">
        <w:rPr>
          <w:color w:val="000000" w:themeColor="text1"/>
        </w:rPr>
        <w:t>- Security measures are required for real-world deployment.</w:t>
      </w:r>
    </w:p>
    <w:p w:rsidR="006C7634" w:rsidRPr="006C7634" w:rsidRDefault="006C7634" w:rsidP="006C7634">
      <w:pPr>
        <w:rPr>
          <w:b/>
          <w:color w:val="365F91" w:themeColor="accent1" w:themeShade="BF"/>
        </w:rPr>
      </w:pPr>
      <w:r w:rsidRPr="006C7634">
        <w:rPr>
          <w:b/>
          <w:color w:val="365F91" w:themeColor="accent1" w:themeShade="BF"/>
        </w:rPr>
        <w:lastRenderedPageBreak/>
        <w:t>RESULTS</w:t>
      </w:r>
    </w:p>
    <w:p w:rsidR="006C7634" w:rsidRDefault="006C7634" w:rsidP="006C7634">
      <w:pPr>
        <w:rPr>
          <w:color w:val="000000" w:themeColor="text1"/>
        </w:rPr>
      </w:pPr>
      <w:r w:rsidRPr="006C7634">
        <w:rPr>
          <w:color w:val="000000" w:themeColor="text1"/>
        </w:rPr>
        <w:t>The Smart Home Automation system was successfully implemented using ESP32 and Blynk IoT. The user was able to remotely control simulated appliances through the Blynk mobile application. LED1 successfully represented a light bulb, while LED2 represented a fan. The system demonstrated reliable IoT communication and real-time appliance control.</w:t>
      </w:r>
    </w:p>
    <w:p w:rsidR="006C7634" w:rsidRPr="006C7634" w:rsidRDefault="006C7634" w:rsidP="006C7634">
      <w:pPr>
        <w:rPr>
          <w:b/>
          <w:color w:val="365F91" w:themeColor="accent1" w:themeShade="BF"/>
        </w:rPr>
      </w:pPr>
      <w:r w:rsidRPr="006C7634">
        <w:rPr>
          <w:b/>
          <w:color w:val="365F91" w:themeColor="accent1" w:themeShade="BF"/>
        </w:rPr>
        <w:t>FUTURE ENHANCEMENTS</w:t>
      </w:r>
    </w:p>
    <w:p w:rsidR="006C7634" w:rsidRPr="006C7634" w:rsidRDefault="006C7634" w:rsidP="006C7634">
      <w:pPr>
        <w:rPr>
          <w:color w:val="000000" w:themeColor="text1"/>
        </w:rPr>
      </w:pPr>
      <w:r w:rsidRPr="006C7634">
        <w:rPr>
          <w:color w:val="000000" w:themeColor="text1"/>
        </w:rPr>
        <w:t>- Voice-controlled automation.</w:t>
      </w:r>
    </w:p>
    <w:p w:rsidR="006C7634" w:rsidRPr="006C7634" w:rsidRDefault="006C7634" w:rsidP="006C7634">
      <w:pPr>
        <w:rPr>
          <w:color w:val="000000" w:themeColor="text1"/>
        </w:rPr>
      </w:pPr>
      <w:r w:rsidRPr="006C7634">
        <w:rPr>
          <w:color w:val="000000" w:themeColor="text1"/>
        </w:rPr>
        <w:t>- Motion sensor integration.</w:t>
      </w:r>
    </w:p>
    <w:p w:rsidR="006C7634" w:rsidRPr="006C7634" w:rsidRDefault="006C7634" w:rsidP="006C7634">
      <w:pPr>
        <w:rPr>
          <w:color w:val="000000" w:themeColor="text1"/>
        </w:rPr>
      </w:pPr>
      <w:r w:rsidRPr="006C7634">
        <w:rPr>
          <w:color w:val="000000" w:themeColor="text1"/>
        </w:rPr>
        <w:t>- Temperature monitoring.</w:t>
      </w:r>
    </w:p>
    <w:p w:rsidR="006C7634" w:rsidRPr="006C7634" w:rsidRDefault="006C7634" w:rsidP="006C7634">
      <w:pPr>
        <w:rPr>
          <w:color w:val="000000" w:themeColor="text1"/>
        </w:rPr>
      </w:pPr>
      <w:r w:rsidRPr="006C7634">
        <w:rPr>
          <w:color w:val="000000" w:themeColor="text1"/>
        </w:rPr>
        <w:t>- Smart energy management.</w:t>
      </w:r>
    </w:p>
    <w:p w:rsidR="006C7634" w:rsidRPr="006C7634" w:rsidRDefault="006C7634" w:rsidP="006C7634">
      <w:pPr>
        <w:rPr>
          <w:color w:val="000000" w:themeColor="text1"/>
        </w:rPr>
      </w:pPr>
      <w:r w:rsidRPr="006C7634">
        <w:rPr>
          <w:color w:val="000000" w:themeColor="text1"/>
        </w:rPr>
        <w:t>- Google Assistant integration.</w:t>
      </w:r>
    </w:p>
    <w:p w:rsidR="006C7634" w:rsidRPr="006C7634" w:rsidRDefault="006C7634" w:rsidP="006C7634">
      <w:pPr>
        <w:rPr>
          <w:color w:val="000000" w:themeColor="text1"/>
        </w:rPr>
      </w:pPr>
      <w:r w:rsidRPr="006C7634">
        <w:rPr>
          <w:color w:val="000000" w:themeColor="text1"/>
        </w:rPr>
        <w:t>- Alexa integration.</w:t>
      </w:r>
    </w:p>
    <w:p w:rsidR="006C7634" w:rsidRDefault="006C7634" w:rsidP="006C7634">
      <w:pPr>
        <w:rPr>
          <w:color w:val="000000" w:themeColor="text1"/>
        </w:rPr>
      </w:pPr>
      <w:r w:rsidRPr="006C7634">
        <w:rPr>
          <w:color w:val="000000" w:themeColor="text1"/>
        </w:rPr>
        <w:t>- Home security monitoring.</w:t>
      </w:r>
    </w:p>
    <w:p w:rsidR="006C7634" w:rsidRPr="006C7634" w:rsidRDefault="006C7634" w:rsidP="006C7634">
      <w:pPr>
        <w:rPr>
          <w:b/>
          <w:color w:val="365F91" w:themeColor="accent1" w:themeShade="BF"/>
        </w:rPr>
      </w:pPr>
      <w:r w:rsidRPr="006C7634">
        <w:rPr>
          <w:b/>
          <w:color w:val="365F91" w:themeColor="accent1" w:themeShade="BF"/>
        </w:rPr>
        <w:t>CONCLUSION</w:t>
      </w:r>
    </w:p>
    <w:p w:rsidR="009712BE" w:rsidRPr="00F31CB2" w:rsidRDefault="006C7634">
      <w:pPr>
        <w:rPr>
          <w:color w:val="000000" w:themeColor="text1"/>
        </w:rPr>
      </w:pPr>
      <w:r w:rsidRPr="006C7634">
        <w:rPr>
          <w:color w:val="000000" w:themeColor="text1"/>
        </w:rPr>
        <w:t>The Smart Home Automation project successfully demonstrated the use of IoT technology for remote appliance control. ESP32 provided reliable Wi-Fi connectivity, while the Blynk platform enabled easy interaction through a mobile application. The project illustrates how IoT can improve convenience, efficiency, and automation in modern homes. This implementation serves as a foundation for developing advanced smart home systems.</w:t>
      </w:r>
    </w:p>
    <w:sectPr w:rsidR="009712BE" w:rsidRPr="00F31CB2"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42D4" w:rsidRDefault="007C42D4" w:rsidP="006C7634">
      <w:pPr>
        <w:spacing w:after="0" w:line="240" w:lineRule="auto"/>
      </w:pPr>
      <w:r>
        <w:separator/>
      </w:r>
    </w:p>
  </w:endnote>
  <w:endnote w:type="continuationSeparator" w:id="1">
    <w:p w:rsidR="007C42D4" w:rsidRDefault="007C42D4" w:rsidP="006C76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42D4" w:rsidRDefault="007C42D4" w:rsidP="006C7634">
      <w:pPr>
        <w:spacing w:after="0" w:line="240" w:lineRule="auto"/>
      </w:pPr>
      <w:r>
        <w:separator/>
      </w:r>
    </w:p>
  </w:footnote>
  <w:footnote w:type="continuationSeparator" w:id="1">
    <w:p w:rsidR="007C42D4" w:rsidRDefault="007C42D4" w:rsidP="006C76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3074"/>
  </w:hdrShapeDefaults>
  <w:footnotePr>
    <w:footnote w:id="0"/>
    <w:footnote w:id="1"/>
  </w:footnotePr>
  <w:endnotePr>
    <w:endnote w:id="0"/>
    <w:endnote w:id="1"/>
  </w:endnotePr>
  <w:compat>
    <w:useFELayout/>
  </w:compat>
  <w:rsids>
    <w:rsidRoot w:val="00B47730"/>
    <w:rsid w:val="00034616"/>
    <w:rsid w:val="0006063C"/>
    <w:rsid w:val="0015074B"/>
    <w:rsid w:val="0029639D"/>
    <w:rsid w:val="00326F90"/>
    <w:rsid w:val="003C42D8"/>
    <w:rsid w:val="0046769E"/>
    <w:rsid w:val="006C7634"/>
    <w:rsid w:val="007C42D4"/>
    <w:rsid w:val="009712BE"/>
    <w:rsid w:val="00AA1D8D"/>
    <w:rsid w:val="00B47730"/>
    <w:rsid w:val="00B7305C"/>
    <w:rsid w:val="00CB0664"/>
    <w:rsid w:val="00F31CB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C76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634"/>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1</cp:revision>
  <dcterms:created xsi:type="dcterms:W3CDTF">2013-12-23T23:15:00Z</dcterms:created>
  <dcterms:modified xsi:type="dcterms:W3CDTF">2026-05-31T11:48:00Z</dcterms:modified>
</cp:coreProperties>
</file>